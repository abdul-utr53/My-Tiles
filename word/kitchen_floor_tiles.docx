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Kitchen Floor Tiles</w:t>
      </w:r>
    </w:p>
    <w:p>
      <w:r>
        <w:t>Durable and stylish kitchen floor tiles that are easy to clean.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