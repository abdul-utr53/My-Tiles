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Bathroom Wall Tiles</w:t>
      </w:r>
    </w:p>
    <w:p>
      <w:r>
        <w:t>Elegant ceramic wall tiles for bathrooms with moisture resistance and easy cleaning.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