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Outdoor Floor Tiles</w:t>
      </w:r>
    </w:p>
    <w:p>
      <w:r>
        <w:t>Strong, weather-resistant tiles suitable for outdoor flooring.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