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Kitchen Wall Tiles</w:t>
      </w:r>
    </w:p>
    <w:p>
      <w:r>
        <w:t>Stylish ceramic wall tiles for kitchens, resistant to stains and heat.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