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Outdoor Wall Tiles</w:t>
      </w:r>
    </w:p>
    <w:p>
      <w:r>
        <w:t>Durable wall tiles suitable for outdoor conditions, UV resistant.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