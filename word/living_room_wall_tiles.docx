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Living Room Wall Tiles</w:t>
      </w:r>
    </w:p>
    <w:p>
      <w:r>
        <w:t>Modern tiles to enhance your living room decor with durability.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