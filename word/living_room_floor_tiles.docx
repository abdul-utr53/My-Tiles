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Living Room Floor Tiles</w:t>
      </w:r>
    </w:p>
    <w:p>
      <w:r>
        <w:t>Elegant and durable tiles to elevate your living room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