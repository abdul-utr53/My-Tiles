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Wall Tiles</w:t>
      </w:r>
    </w:p>
    <w:p>
      <w:r>
        <w:t>High-performance wall tiles suitable for commercial spaces.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