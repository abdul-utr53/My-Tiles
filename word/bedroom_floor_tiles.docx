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Bedroom Floor Tiles</w:t>
      </w:r>
    </w:p>
    <w:p>
      <w:r>
        <w:t>Comfortable flooring tiles for bedrooms, combining style and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