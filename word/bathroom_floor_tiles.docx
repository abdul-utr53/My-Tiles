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Bathroom Floor Tiles</w:t>
      </w:r>
    </w:p>
    <w:p>
      <w:r>
        <w:t>Non-slip and water-resistant floor tiles for bathrooms.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