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Bedroom Wall Tiles</w:t>
      </w:r>
    </w:p>
    <w:p>
      <w:r>
        <w:t>Comfortable and stylish bedroom wall tiles for a cozy look.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